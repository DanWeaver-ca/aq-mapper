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 Mapper — Home Base Guide</w:t>
      </w:r>
    </w:p>
    <w:p>
      <w:r>
        <w:rPr>
          <w:i/>
          <w:color w:val="555555"/>
        </w:rPr>
        <w:t>How to set up and run the classroom air-quality dashboard. Written for a TA or colleague — no programming needed. Allow ~10 minutes for the one-time setup.</w:t>
      </w:r>
    </w:p>
    <w:p/>
    <w:p>
      <w:pPr>
        <w:pStyle w:val="Heading1"/>
      </w:pPr>
      <w:r>
        <w:t>1. What Home Base does</w:t>
      </w:r>
    </w:p>
    <w:p>
      <w:r>
        <w:t>During the lab, student groups record air-quality readings on their phones with the AQ Mapper app and send you their data as CSV files. Home Base merges all of those files and builds one interactive dashboard (classroom_dashboard.html) you project for the debrief. It has four tabs:</w:t>
      </w:r>
    </w:p>
    <w:p>
      <w:pPr>
        <w:pStyle w:val="ListBullet"/>
      </w:pPr>
      <w:r>
        <w:rPr>
          <w:b/>
        </w:rPr>
        <w:t>Map:</w:t>
      </w:r>
      <w:r>
        <w:t xml:space="preserve"> every reading on a campus map. Filter to one group, outdoor or indoor, or everyone; colour the points by PM2.5, CO₂, temperature and more — the colours match the phone app exactly.</w:t>
      </w:r>
    </w:p>
    <w:p>
      <w:pPr>
        <w:pStyle w:val="ListBullet"/>
      </w:pPr>
      <w:r>
        <w:rPr>
          <w:b/>
        </w:rPr>
        <w:t>Interpolated:</w:t>
      </w:r>
      <w:r>
        <w:t xml:space="preserve"> a smooth “estimated field” between the points that fades where nobody sampled — with a smoothing-radius selector for the how-do-global-datasets-do-it discussion.</w:t>
      </w:r>
    </w:p>
    <w:p>
      <w:pPr>
        <w:pStyle w:val="ListBullet"/>
      </w:pPr>
      <w:r>
        <w:rPr>
          <w:b/>
        </w:rPr>
        <w:t>Heatmap:</w:t>
      </w:r>
      <w:r>
        <w:t xml:space="preserve"> a PM2.5 density view of pollution hotspots.</w:t>
      </w:r>
    </w:p>
    <w:p>
      <w:pPr>
        <w:pStyle w:val="ListBullet"/>
      </w:pPr>
      <w:r>
        <w:rPr>
          <w:b/>
        </w:rPr>
        <w:t>Stats:</w:t>
      </w:r>
      <w:r>
        <w:t xml:space="preserve"> indoor-vs-outdoor averages and a per-group table.</w:t>
      </w:r>
    </w:p>
    <w:p>
      <w:r>
        <w:t>Above the tabs, a header shows the class totals and a group checklist: green chips for groups whose data is in, grey chips for groups still missing — so you can see who is outstanding while the class is running. The dashboard is a single ordinary HTML file: project it, and email it to students afterward.</w:t>
      </w:r>
    </w:p>
    <w:p>
      <w:pPr>
        <w:pStyle w:val="Heading1"/>
      </w:pPr>
      <w:r>
        <w:t>2. What you’ll need</w:t>
      </w:r>
    </w:p>
    <w:p>
      <w:pPr>
        <w:pStyle w:val="ListBullet"/>
      </w:pPr>
      <w:r>
        <w:rPr>
          <w:b/>
        </w:rPr>
        <w:t>A laptop:</w:t>
      </w:r>
      <w:r>
        <w:t xml:space="preserve"> Windows or Mac, either is fine.</w:t>
      </w:r>
    </w:p>
    <w:p>
      <w:pPr>
        <w:pStyle w:val="ListBullet"/>
      </w:pPr>
      <w:r>
        <w:rPr>
          <w:b/>
        </w:rPr>
        <w:t>This tool:</w:t>
      </w:r>
      <w:r>
        <w:t xml:space="preserve"> the folder containing home_base.py and the other files (the same folder this guide came in).</w:t>
      </w:r>
    </w:p>
    <w:p>
      <w:pPr>
        <w:pStyle w:val="ListBullet"/>
      </w:pPr>
      <w:r>
        <w:rPr>
          <w:b/>
        </w:rPr>
        <w:t>Python 3:</w:t>
      </w:r>
      <w:r>
        <w:t xml:space="preserve"> a free program that runs the tool (one-time install, below).</w:t>
      </w:r>
    </w:p>
    <w:p>
      <w:pPr>
        <w:pStyle w:val="ListBullet"/>
      </w:pPr>
      <w:r>
        <w:rPr>
          <w:b/>
        </w:rPr>
        <w:t>Internet:</w:t>
      </w:r>
      <w:r>
        <w:t xml:space="preserve"> classroom wifi. Only the map’s background needs internet; everything else works offline.</w:t>
      </w:r>
    </w:p>
    <w:p>
      <w:r>
        <w:t>You do not need real data to set up: a fake class of five groups is bundled, so you can rehearse everything beforehand.</w:t>
      </w:r>
    </w:p>
    <w:p>
      <w:pPr>
        <w:pStyle w:val="Heading1"/>
      </w:pPr>
      <w:r>
        <w:t>3. One-time setup (once per computer)</w:t>
      </w:r>
    </w:p>
    <w:p>
      <w:pPr>
        <w:pStyle w:val="Heading2"/>
      </w:pPr>
      <w:r>
        <w:t>3.1  Install Python</w:t>
      </w:r>
    </w:p>
    <w:p>
      <w:r>
        <w:t>Windows:</w:t>
      </w:r>
    </w:p>
    <w:p>
      <w:pPr>
        <w:pStyle w:val="ListBullet"/>
      </w:pPr>
      <w:r>
        <w:t xml:space="preserve"> Open the Microsoft Store, search for “Python 3”, and click Get/Install. (Or download from python.org and, on the first install screen, tick “Add Python to PATH”.)</w:t>
      </w:r>
    </w:p>
    <w:p>
      <w:r>
        <w:t>Mac:</w:t>
      </w:r>
    </w:p>
    <w:p>
      <w:pPr>
        <w:pStyle w:val="ListBullet"/>
      </w:pPr>
      <w:r>
        <w:t xml:space="preserve"> Python 3 is usually already installed. If not, download it from python.org and run the installer.</w:t>
      </w:r>
    </w:p>
    <w:p>
      <w:r>
        <w:t>Already have Anaconda?</w:t>
      </w:r>
    </w:p>
    <w:p>
      <w:pPr>
        <w:pStyle w:val="ListBullet"/>
      </w:pPr>
      <w:r>
        <w:t xml:space="preserve"> Anaconda is Python 3 — skip the install. But it keeps itself out of the normal terminal: open “Anaconda Prompt” from the Start menu and use that window for every command in this guide. (No Anaconda Prompt in the Start menu? Use the full-path row in the troubleshooting table.)</w:t>
      </w:r>
    </w:p>
    <w:p>
      <w:r>
        <w:t>To confirm it worked, open a terminal (Windows: “Command Prompt”; Mac: “Terminal”) and type:</w:t>
      </w:r>
    </w:p>
    <w:p>
      <w:pPr>
        <w:spacing w:before="80" w:after="160"/>
        <w:ind w:left="288"/>
        <w:shd w:val="clear" w:color="auto" w:fill="F3F3F3"/>
      </w:pPr>
      <w:r>
        <w:rPr>
          <w:rFonts w:ascii="Consolas" w:hAnsi="Consolas"/>
          <w:sz w:val="20"/>
        </w:rPr>
        <w:t>python --version</w:t>
      </w:r>
    </w:p>
    <w:p>
      <w:pPr>
        <w:spacing w:after="160"/>
      </w:pPr>
      <w:r>
        <w:rPr>
          <w:b/>
          <w:color w:val="007766"/>
        </w:rPr>
        <w:t xml:space="preserve">Tip:  </w:t>
      </w:r>
      <w:r>
        <w:t>If Windows says ‘python is not recognized’, try ‘py --version’. On Mac, use ‘python3 --version’. Use that same word (python / py / python3) everywhere below.</w:t>
      </w:r>
    </w:p>
    <w:p>
      <w:pPr>
        <w:pStyle w:val="Heading2"/>
      </w:pPr>
      <w:r>
        <w:t>3.2  Install the libraries the tool uses</w:t>
      </w:r>
    </w:p>
    <w:p>
      <w:r>
        <w:t>In the terminal, move into this tool’s folder and install its requirements. To move into the folder, type ‘cd ’ (with a space) and then drag the folder onto the terminal window and press Enter. Then run:</w:t>
      </w:r>
    </w:p>
    <w:p>
      <w:pPr>
        <w:spacing w:before="80" w:after="160"/>
        <w:ind w:left="288"/>
        <w:shd w:val="clear" w:color="auto" w:fill="F3F3F3"/>
      </w:pPr>
      <w:r>
        <w:rPr>
          <w:rFonts w:ascii="Consolas" w:hAnsi="Consolas"/>
          <w:sz w:val="20"/>
        </w:rPr>
        <w:t>pip install -r requirements.txt</w:t>
      </w:r>
    </w:p>
    <w:p>
      <w:pPr>
        <w:spacing w:after="160"/>
      </w:pPr>
      <w:r>
        <w:rPr>
          <w:b/>
          <w:color w:val="007766"/>
        </w:rPr>
        <w:t xml:space="preserve">Tip:  </w:t>
      </w:r>
      <w:r>
        <w:t>If ‘pip’ isn’t found, try ‘pip3 install -r requirements.txt’ or ‘python -m pip install -r requirements.txt’. You only ever do this once per computer.</w:t>
      </w:r>
    </w:p>
    <w:p>
      <w:pPr>
        <w:pStyle w:val="Heading2"/>
      </w:pPr>
      <w:r>
        <w:t>3.3  Rehearse with the bundled sample data</w:t>
      </w:r>
    </w:p>
    <w:p>
      <w:r>
        <w:t>Double-click the launcher — run_windows.bat (Windows) or run_mac.command (Mac; the first time only, right-click it and choose Open, then Open again in the dialog). With no real CSVs present it automatically uses the bundled fake class and opens the dashboard in your browser. (The Windows launcher finds Python on its own: PATH, then ‘py’, then a standard Anaconda install.) If you see the header, a row of green group chips, and the four tabs, you are ready for lab day.</w:t>
      </w:r>
    </w:p>
    <w:p>
      <w:pPr>
        <w:pStyle w:val="Heading1"/>
      </w:pPr>
      <w:r>
        <w:t>4. Each lab: getting the data in</w:t>
      </w:r>
    </w:p>
    <w:p>
      <w:pPr>
        <w:pStyle w:val="ListNumber"/>
      </w:pPr>
      <w:r>
        <w:t>Have each group send their data: in the AQ Mapper app they open the Data screen and tap “Send to instructor”, then AirDrop or email you the file (named like aq_UTSC-AQMS-07_20260716_143022.csv).</w:t>
      </w:r>
    </w:p>
    <w:p>
      <w:pPr>
        <w:pStyle w:val="ListNumber"/>
      </w:pPr>
      <w:r>
        <w:t>Collect all the groups’ CSV files onto the laptop.</w:t>
      </w:r>
    </w:p>
    <w:p>
      <w:pPr>
        <w:pStyle w:val="ListNumber"/>
      </w:pPr>
      <w:r>
        <w:t>Put every CSV into the folder named “csvs” inside this tool’s folder. The filenames don’t matter.</w:t>
      </w:r>
    </w:p>
    <w:p>
      <w:pPr>
        <w:spacing w:after="160"/>
      </w:pPr>
      <w:r>
        <w:rPr>
          <w:b/>
          <w:color w:val="007766"/>
        </w:rPr>
        <w:t xml:space="preserve">Tip:  </w:t>
      </w:r>
      <w:r>
        <w:t>It’s safe to add the same file twice — duplicate readings are detected and ignored automatically.</w:t>
      </w:r>
    </w:p>
    <w:p>
      <w:pPr>
        <w:pStyle w:val="Heading1"/>
      </w:pPr>
      <w:r>
        <w:t>5. Run the dashboard</w:t>
      </w:r>
    </w:p>
    <w:p>
      <w:r>
        <w:t>Pick whichever matches your laptop:</w:t>
      </w:r>
    </w:p>
    <w:p>
      <w:pPr>
        <w:pStyle w:val="ListBullet"/>
      </w:pPr>
      <w:r>
        <w:rPr>
          <w:b/>
        </w:rPr>
        <w:t>Windows:</w:t>
      </w:r>
      <w:r>
        <w:t xml:space="preserve"> double-click “run_windows.bat”.</w:t>
      </w:r>
    </w:p>
    <w:p>
      <w:pPr>
        <w:pStyle w:val="ListBullet"/>
      </w:pPr>
      <w:r>
        <w:rPr>
          <w:b/>
        </w:rPr>
        <w:t>Mac:</w:t>
      </w:r>
      <w:r>
        <w:t xml:space="preserve"> double-click “run_mac.command”.</w:t>
      </w:r>
    </w:p>
    <w:p>
      <w:pPr>
        <w:pStyle w:val="ListBullet"/>
      </w:pPr>
      <w:r>
        <w:rPr>
          <w:b/>
        </w:rPr>
        <w:t>Any computer:</w:t>
      </w:r>
      <w:r>
        <w:t xml:space="preserve"> in the terminal, run the command below.</w:t>
      </w:r>
    </w:p>
    <w:p>
      <w:pPr>
        <w:spacing w:before="80" w:after="160"/>
        <w:ind w:left="288"/>
        <w:shd w:val="clear" w:color="auto" w:fill="F3F3F3"/>
      </w:pPr>
      <w:r>
        <w:rPr>
          <w:rFonts w:ascii="Consolas" w:hAnsi="Consolas"/>
          <w:sz w:val="20"/>
        </w:rPr>
        <w:t>python home_base.py csvs</w:t>
      </w:r>
    </w:p>
    <w:p>
      <w:r>
        <w:t>After a moment, the dashboard (classroom_dashboard.html) opens in your web browser. Re-run the launcher whenever more files arrive — it takes seconds, and the checklist updates to show who is still missing.</w:t>
      </w:r>
    </w:p>
    <w:p>
      <w:pPr>
        <w:spacing w:after="160"/>
      </w:pPr>
      <w:r>
        <w:rPr>
          <w:b/>
          <w:color w:val="007766"/>
        </w:rPr>
        <w:t xml:space="preserve">Tip:  </w:t>
      </w:r>
      <w:r>
        <w:t>To make the checklist expect your full class list:  python home_base.py csvs --expect 25  (expects Group 1..Group 25), or --roster roster.txt with your own names one per line. --title “My School” changes the header title.</w:t>
      </w:r>
    </w:p>
    <w:p>
      <w:pPr>
        <w:pStyle w:val="Heading1"/>
      </w:pPr>
      <w:r>
        <w:t>6. Using the dashboard in class</w:t>
      </w:r>
    </w:p>
    <w:p>
      <w:pPr>
        <w:pStyle w:val="ListBullet"/>
      </w:pPr>
      <w:r>
        <w:rPr>
          <w:b/>
        </w:rPr>
        <w:t>Map tab:</w:t>
      </w:r>
      <w:r>
        <w:t xml:space="preserve"> start with a single group (“here’s Group 2”), then switch Show to “All groups” for the reveal; Outdoor/Indoor focuses the comparison. “Colour by” picks the variable: · health bands uses the phones’ absolute colours; · spread re-stretches to today’s range — use it when everything looks one colour and structure appears within the green.</w:t>
      </w:r>
    </w:p>
    <w:p>
      <w:pPr>
        <w:pStyle w:val="ListBullet"/>
      </w:pPr>
      <w:r>
        <w:rPr>
          <w:b/>
        </w:rPr>
        <w:t>Interpolated tab:</w:t>
      </w:r>
      <w:r>
        <w:t xml:space="preserve"> the smooth surface is an estimate between the points, fading where nobody sampled. Widening the radius (tight → wide) fills more area with more guesswork — the same trade-off NASA’s GISTEMP temperature maps make (250 vs 1200 km smoothing).</w:t>
      </w:r>
    </w:p>
    <w:p>
      <w:pPr>
        <w:pStyle w:val="ListBullet"/>
      </w:pPr>
      <w:r>
        <w:rPr>
          <w:b/>
        </w:rPr>
        <w:t>Heatmap tab:</w:t>
      </w:r>
      <w:r>
        <w:t xml:space="preserve"> a quick visual of PM2.5 hotspots.</w:t>
      </w:r>
    </w:p>
    <w:p>
      <w:pPr>
        <w:pStyle w:val="ListBullet"/>
      </w:pPr>
      <w:r>
        <w:rPr>
          <w:b/>
        </w:rPr>
        <w:t>Stats tab:</w:t>
      </w:r>
      <w:r>
        <w:t xml:space="preserve"> the indoor-vs-outdoor CO₂ bars are usually the story of the day; the table lets every group find itself.</w:t>
      </w:r>
    </w:p>
    <w:p>
      <w:r>
        <w:t>Hover over (or tap) any point for all of its readings. The camera icon in a tab’s top-right toolbar saves that view as a PNG for slides. To project, put the browser window on the classroom display (F11 = full screen on Windows).</w:t>
      </w:r>
    </w:p>
    <w:p>
      <w:pPr>
        <w:pStyle w:val="Heading1"/>
      </w:pPr>
      <w:r>
        <w:t>7. Sharing with students afterwards</w:t>
      </w:r>
    </w:p>
    <w:p>
      <w:r>
        <w:t>classroom_dashboard.html is one self-contained file. Email it, post it to the course page, or put it in a shared folder — it opens in any browser; internet is needed only for the map background.</w:t>
      </w:r>
    </w:p>
    <w:p>
      <w:r>
        <w:t>Privacy: the CSVs contain GPS tracks and the group names students typed. Keep the csvs folder off shared drives and public sites.</w:t>
      </w:r>
    </w:p>
    <w:p>
      <w:pPr>
        <w:pStyle w:val="Heading1"/>
      </w:pPr>
      <w:r>
        <w:t>8.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If you see…</w:t>
            </w:r>
          </w:p>
        </w:tc>
        <w:tc>
          <w:tcPr>
            <w:tcW w:type="dxa" w:w="4320"/>
          </w:tcPr>
          <w:p>
            <w:r>
              <w:rPr>
                <w:b/>
              </w:rPr>
              <w:t>Do this</w:t>
            </w:r>
          </w:p>
        </w:tc>
      </w:tr>
      <w:tr>
        <w:tc>
          <w:tcPr>
            <w:tcW w:type="dxa" w:w="4320"/>
          </w:tcPr>
          <w:p>
            <w:r>
              <w:t>‘python is not recognized’ (Windows)</w:t>
            </w:r>
          </w:p>
        </w:tc>
        <w:tc>
          <w:tcPr>
            <w:tcW w:type="dxa" w:w="4320"/>
          </w:tcPr>
          <w:p>
            <w:r>
              <w:t>Use ‘py’ instead of ‘python’, use the Anaconda Prompt if you have Anaconda, or reinstall Python and tick ‘Add Python to PATH’.</w:t>
            </w:r>
          </w:p>
        </w:tc>
      </w:tr>
      <w:tr>
        <w:tc>
          <w:tcPr>
            <w:tcW w:type="dxa" w:w="4320"/>
          </w:tcPr>
          <w:p>
            <w:r>
              <w:t>‘Python was not found; run without arguments to install from the Microsoft Store…’</w:t>
            </w:r>
          </w:p>
        </w:tc>
        <w:tc>
          <w:tcPr>
            <w:tcW w:type="dxa" w:w="4320"/>
          </w:tcPr>
          <w:p>
            <w:r>
              <w:t>Windows’ decoy python — no real Python is on your PATH. With Anaconda: open “Anaconda Prompt” instead, or run by full path:  C:\ProgramData\anaconda3\python.exe home_base.py csvs  (Anaconda may also live in %LOCALAPPDATA%\anaconda3 or %USERPROFILE%\anaconda3). Without Anaconda: install Python, step 3.1.</w:t>
            </w:r>
          </w:p>
        </w:tc>
      </w:tr>
      <w:tr>
        <w:tc>
          <w:tcPr>
            <w:tcW w:type="dxa" w:w="4320"/>
          </w:tcPr>
          <w:p>
            <w:r>
              <w:t>‘command not found: python’ (Mac)</w:t>
            </w:r>
          </w:p>
        </w:tc>
        <w:tc>
          <w:tcPr>
            <w:tcW w:type="dxa" w:w="4320"/>
          </w:tcPr>
          <w:p>
            <w:r>
              <w:t>Use ‘python3’ (and ‘pip3’).</w:t>
            </w:r>
          </w:p>
        </w:tc>
      </w:tr>
      <w:tr>
        <w:tc>
          <w:tcPr>
            <w:tcW w:type="dxa" w:w="4320"/>
          </w:tcPr>
          <w:p>
            <w:r>
              <w:t>‘No module named plotly/pandas/PIL’</w:t>
            </w:r>
          </w:p>
        </w:tc>
        <w:tc>
          <w:tcPr>
            <w:tcW w:type="dxa" w:w="4320"/>
          </w:tcPr>
          <w:p>
            <w:r>
              <w:t>You skipped step 3.2 — run the pip install command in this tool’s folder.</w:t>
            </w:r>
          </w:p>
        </w:tc>
      </w:tr>
      <w:tr>
        <w:tc>
          <w:tcPr>
            <w:tcW w:type="dxa" w:w="4320"/>
          </w:tcPr>
          <w:p>
            <w:r>
              <w:t>An error mentioning ‘Scattermap’</w:t>
            </w:r>
          </w:p>
        </w:tc>
        <w:tc>
          <w:tcPr>
            <w:tcW w:type="dxa" w:w="4320"/>
          </w:tcPr>
          <w:p>
            <w:r>
              <w:t>Your Plotly is too old — run:  pip install -U “plotly&gt;=5.24,&lt;7”.</w:t>
            </w:r>
          </w:p>
        </w:tc>
      </w:tr>
      <w:tr>
        <w:tc>
          <w:tcPr>
            <w:tcW w:type="dxa" w:w="4320"/>
          </w:tcPr>
          <w:p>
            <w:r>
              <w:t>Mac: ‘cannot be opened… unidentified developer’</w:t>
            </w:r>
          </w:p>
        </w:tc>
        <w:tc>
          <w:tcPr>
            <w:tcW w:type="dxa" w:w="4320"/>
          </w:tcPr>
          <w:p>
            <w:r>
              <w:t>Right-click run_mac.command and choose Open (only needed the first time).</w:t>
            </w:r>
          </w:p>
        </w:tc>
      </w:tr>
      <w:tr>
        <w:tc>
          <w:tcPr>
            <w:tcW w:type="dxa" w:w="4320"/>
          </w:tcPr>
          <w:p>
            <w:r>
              <w:t>‘No CSVs found’</w:t>
            </w:r>
          </w:p>
        </w:tc>
        <w:tc>
          <w:tcPr>
            <w:tcW w:type="dxa" w:w="4320"/>
          </w:tcPr>
          <w:p>
            <w:r>
              <w:t>Put the groups’ CSV files into the ‘csvs’ folder, then run again.</w:t>
            </w:r>
          </w:p>
        </w:tc>
      </w:tr>
      <w:tr>
        <w:tc>
          <w:tcPr>
            <w:tcW w:type="dxa" w:w="4320"/>
          </w:tcPr>
          <w:p>
            <w:r>
              <w:t>⚠ ‘file skipped’ in the dashboard header</w:t>
            </w:r>
          </w:p>
        </w:tc>
        <w:tc>
          <w:tcPr>
            <w:tcW w:type="dxa" w:w="4320"/>
          </w:tcPr>
          <w:p>
            <w:r>
              <w:t>That file wasn’t an app export — a raw Temtop download has no GPS. Ask the group to re-send from the app’s Data screen.</w:t>
            </w:r>
          </w:p>
        </w:tc>
      </w:tr>
      <w:tr>
        <w:tc>
          <w:tcPr>
            <w:tcW w:type="dxa" w:w="4320"/>
          </w:tcPr>
          <w:p>
            <w:r>
              <w:t>The map background is blank or grey</w:t>
            </w:r>
          </w:p>
        </w:tc>
        <w:tc>
          <w:tcPr>
            <w:tcW w:type="dxa" w:w="4320"/>
          </w:tcPr>
          <w:p>
            <w:r>
              <w:t>No internet — points and stats still work; connect to wifi and reload for the basemap.</w:t>
            </w:r>
          </w:p>
        </w:tc>
      </w:tr>
      <w:tr>
        <w:tc>
          <w:tcPr>
            <w:tcW w:type="dxa" w:w="4320"/>
          </w:tcPr>
          <w:p>
            <w:r>
              <w:t>A group’s points sit far off campus</w:t>
            </w:r>
          </w:p>
        </w:tc>
        <w:tc>
          <w:tcPr>
            <w:tcW w:type="dxa" w:w="4320"/>
          </w:tcPr>
          <w:p>
            <w:r>
              <w:t>Their phone gave a coarse (cell-tower) location. Have students enable Precise Location — and discuss it; real networks screen for exactly this.</w:t>
            </w:r>
          </w:p>
        </w:tc>
      </w:tr>
      <w:tr>
        <w:tc>
          <w:tcPr>
            <w:tcW w:type="dxa" w:w="4320"/>
          </w:tcPr>
          <w:p>
            <w:r>
              <w:t>A group sent data but their chip is grey</w:t>
            </w:r>
          </w:p>
        </w:tc>
        <w:tc>
          <w:tcPr>
            <w:tcW w:type="dxa" w:w="4320"/>
          </w:tcPr>
          <w:p>
            <w:r>
              <w:t>The name they typed in the app doesn’t match your roster spelling — check the green chips for the name they actually used.</w:t>
            </w:r>
          </w:p>
        </w:tc>
      </w:tr>
    </w:tbl>
    <w:p/>
    <w:p>
      <w:pPr>
        <w:pStyle w:val="Heading1"/>
      </w:pPr>
      <w:r>
        <w:t>9. For whoever maintains the code</w:t>
      </w:r>
    </w:p>
    <w:p>
      <w:pPr>
        <w:pStyle w:val="ListBullet"/>
      </w:pPr>
      <w:r>
        <w:rPr>
          <w:b/>
        </w:rPr>
        <w:t>Files:</w:t>
      </w:r>
      <w:r>
        <w:t xml:space="preserve"> home_base.py reads the CSVs and writes the dashboard; make_sample_data.py creates test data; the run_* launchers call home_base.py. build_map.py is the previous four-file version, kept unchanged for reference.</w:t>
      </w:r>
    </w:p>
    <w:p>
      <w:pPr>
        <w:pStyle w:val="ListBullet"/>
      </w:pPr>
      <w:r>
        <w:rPr>
          <w:b/>
        </w:rPr>
        <w:t>Colours:</w:t>
      </w:r>
      <w:r>
        <w:t xml:space="preserve"> the colour thresholds live in the ‘VARS’ list near the top of home_base.py and mirror the app’s lib/models/map_variable.dart. If a band changes in the app, update it here too so the projected map keeps matching the phones.</w:t>
      </w:r>
    </w:p>
    <w:p>
      <w:pPr>
        <w:pStyle w:val="ListBullet"/>
      </w:pPr>
      <w:r>
        <w:rPr>
          <w:b/>
        </w:rPr>
        <w:t>More detail:</w:t>
      </w:r>
      <w:r>
        <w:t xml:space="preserve"> GETTING_STARTED.md in the same folder is the on-screen version of this guide (keep the two in sync); README.md is the short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