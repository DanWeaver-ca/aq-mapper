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Claude Code Project Brief</w:t>
      </w:r>
    </w:p>
    <w:p>
      <w:r>
        <w:t>Mobile Air Quality Mapping App</w:t>
      </w:r>
    </w:p>
    <w:p/>
    <w:p>
      <w:r>
        <w:t>Purpose</w:t>
      </w:r>
    </w:p>
    <w:p>
      <w:r>
        <w:t>This document is a concise project brief designed to guide Claude Code in planning and implementing a cross-platform mobile application.</w:t>
      </w:r>
    </w:p>
    <w:p/>
    <w:p>
      <w:r>
        <w:t>Project Goal</w:t>
      </w:r>
    </w:p>
    <w:p>
      <w:r>
        <w:t>Build a mobile application (Android + iOS) that allows students to record air quality measurements while walking around a university campus. Each measurement should automatically include GPS coordinates and timestamps and be exportable as a CSV file for later analysis.</w:t>
      </w:r>
    </w:p>
    <w:p/>
    <w:p>
      <w:r>
        <w:t>This app will be used in an educational field lab where students carry portable air quality sensors.</w:t>
      </w:r>
    </w:p>
    <w:p/>
    <w:p>
      <w:r>
        <w:t>Core Functional Requirements</w:t>
      </w:r>
    </w:p>
    <w:p/>
    <w:p>
      <w:r>
        <w:t>1. Measurement Logging</w:t>
      </w:r>
    </w:p>
    <w:p>
      <w:r>
        <w:t>Students manually enter sensor measurements.</w:t>
      </w:r>
    </w:p>
    <w:p>
      <w:r>
        <w:t>Fields should include:</w:t>
      </w:r>
    </w:p>
    <w:p>
      <w:r>
        <w:t>- Temperature</w:t>
      </w:r>
    </w:p>
    <w:p>
      <w:r>
        <w:t>- Relative humidity</w:t>
      </w:r>
    </w:p>
    <w:p>
      <w:r>
        <w:t>- CO2</w:t>
      </w:r>
    </w:p>
    <w:p>
      <w:r>
        <w:t>- PM2.5</w:t>
      </w:r>
    </w:p>
    <w:p>
      <w:r>
        <w:t>- VOC</w:t>
      </w:r>
    </w:p>
    <w:p>
      <w:r>
        <w:t>- HCHO</w:t>
      </w:r>
    </w:p>
    <w:p>
      <w:r>
        <w:t>- Optional notes</w:t>
      </w:r>
    </w:p>
    <w:p/>
    <w:p>
      <w:r>
        <w:t>When a measurement is saved, the app must automatically attach:</w:t>
      </w:r>
    </w:p>
    <w:p>
      <w:r>
        <w:t>- Latitude</w:t>
      </w:r>
    </w:p>
    <w:p>
      <w:r>
        <w:t>- Longitude</w:t>
      </w:r>
    </w:p>
    <w:p>
      <w:r>
        <w:t>- Timestamp</w:t>
      </w:r>
    </w:p>
    <w:p/>
    <w:p>
      <w:r>
        <w:t>2. GPS Integration</w:t>
      </w:r>
    </w:p>
    <w:p>
      <w:r>
        <w:t>Use device GPS to capture coordinates automatically when saving a measurement.</w:t>
      </w:r>
    </w:p>
    <w:p/>
    <w:p>
      <w:r>
        <w:t>Requirements:</w:t>
      </w:r>
    </w:p>
    <w:p>
      <w:r>
        <w:t>- No manual location entry</w:t>
      </w:r>
    </w:p>
    <w:p>
      <w:r>
        <w:t>- Works without internet connection</w:t>
      </w:r>
    </w:p>
    <w:p/>
    <w:p>
      <w:r>
        <w:t>3. Map Visualization</w:t>
      </w:r>
    </w:p>
    <w:p>
      <w:r>
        <w:t>The app must include a map screen displaying all collected measurements.</w:t>
      </w:r>
    </w:p>
    <w:p/>
    <w:p>
      <w:r>
        <w:t>Map requirements:</w:t>
      </w:r>
    </w:p>
    <w:p>
      <w:r>
        <w:t>- Display markers for each measurement</w:t>
      </w:r>
    </w:p>
    <w:p>
      <w:r>
        <w:t>- Marker tap shows measurement values</w:t>
      </w:r>
    </w:p>
    <w:p>
      <w:r>
        <w:t>- Optional: draw path between points</w:t>
      </w:r>
    </w:p>
    <w:p/>
    <w:p>
      <w:r>
        <w:t>4. Offline Data Storage</w:t>
      </w:r>
    </w:p>
    <w:p>
      <w:r>
        <w:t>Measurements must be stored locally on the device.</w:t>
      </w:r>
    </w:p>
    <w:p/>
    <w:p>
      <w:r>
        <w:t>Requirements:</w:t>
      </w:r>
    </w:p>
    <w:p>
      <w:r>
        <w:t>- Works without internet</w:t>
      </w:r>
    </w:p>
    <w:p>
      <w:r>
        <w:t>- Data persists if app closes</w:t>
      </w:r>
    </w:p>
    <w:p/>
    <w:p>
      <w:r>
        <w:t>Suggested storage:</w:t>
      </w:r>
    </w:p>
    <w:p>
      <w:r>
        <w:t>- SQLite</w:t>
      </w:r>
    </w:p>
    <w:p>
      <w:r>
        <w:t>or</w:t>
      </w:r>
    </w:p>
    <w:p>
      <w:r>
        <w:t>- Local structured storage</w:t>
      </w:r>
    </w:p>
    <w:p/>
    <w:p>
      <w:r>
        <w:t>5. CSV Export</w:t>
      </w:r>
    </w:p>
    <w:p>
      <w:r>
        <w:t>User must be able to export collected measurements as a CSV file.</w:t>
      </w:r>
    </w:p>
    <w:p/>
    <w:p>
      <w:r>
        <w:t>Example format:</w:t>
      </w:r>
    </w:p>
    <w:p/>
    <w:p>
      <w:r>
        <w:t>timestamp,latitude,longitude,temperature,humidity,CO2,PM25,VOC,HCHO,notes</w:t>
      </w:r>
    </w:p>
    <w:p/>
    <w:p>
      <w:r>
        <w:t>Export methods:</w:t>
      </w:r>
    </w:p>
    <w:p>
      <w:r>
        <w:t>- Save locally</w:t>
      </w:r>
    </w:p>
    <w:p>
      <w:r>
        <w:t>- Share via file/email</w:t>
      </w:r>
    </w:p>
    <w:p/>
    <w:p>
      <w:r>
        <w:t>Technical Constraints</w:t>
      </w:r>
    </w:p>
    <w:p/>
    <w:p>
      <w:r>
        <w:t>Cross Platform</w:t>
      </w:r>
    </w:p>
    <w:p>
      <w:r>
        <w:t>The app must run on:</w:t>
      </w:r>
    </w:p>
    <w:p>
      <w:r>
        <w:t>- Android</w:t>
      </w:r>
    </w:p>
    <w:p>
      <w:r>
        <w:t>- iOS</w:t>
      </w:r>
    </w:p>
    <w:p/>
    <w:p>
      <w:r>
        <w:t>Offline First</w:t>
      </w:r>
    </w:p>
    <w:p>
      <w:r>
        <w:t>Data collection must work completely offline.</w:t>
      </w:r>
    </w:p>
    <w:p/>
    <w:p>
      <w:r>
        <w:t>Simple UI</w:t>
      </w:r>
    </w:p>
    <w:p>
      <w:r>
        <w:t>Students should be able to learn the app in under one minute.</w:t>
      </w:r>
    </w:p>
    <w:p/>
    <w:p>
      <w:r>
        <w:t>Recommended Technology Stack</w:t>
      </w:r>
    </w:p>
    <w:p/>
    <w:p>
      <w:r>
        <w:t>Framework</w:t>
      </w:r>
    </w:p>
    <w:p>
      <w:r>
        <w:t>Flutter (preferred)</w:t>
      </w:r>
    </w:p>
    <w:p/>
    <w:p>
      <w:r>
        <w:t>Reasons:</w:t>
      </w:r>
    </w:p>
    <w:p>
      <w:r>
        <w:t>- Single codebase for Android + iOS</w:t>
      </w:r>
    </w:p>
    <w:p>
      <w:r>
        <w:t>- Mature ecosystem</w:t>
      </w:r>
    </w:p>
    <w:p>
      <w:r>
        <w:t>- Strong plugin support</w:t>
      </w:r>
    </w:p>
    <w:p/>
    <w:p>
      <w:r>
        <w:t>Suggested Libraries (Flutter)</w:t>
      </w:r>
    </w:p>
    <w:p/>
    <w:p>
      <w:r>
        <w:t>GPS:</w:t>
      </w:r>
    </w:p>
    <w:p>
      <w:r>
        <w:t>geolocator</w:t>
      </w:r>
    </w:p>
    <w:p/>
    <w:p>
      <w:r>
        <w:t>Maps:</w:t>
      </w:r>
    </w:p>
    <w:p>
      <w:r>
        <w:t>google_maps_flutter</w:t>
      </w:r>
    </w:p>
    <w:p>
      <w:r>
        <w:t>or</w:t>
      </w:r>
    </w:p>
    <w:p>
      <w:r>
        <w:t>mapbox_maps_flutter</w:t>
      </w:r>
    </w:p>
    <w:p/>
    <w:p>
      <w:r>
        <w:t>Local storage:</w:t>
      </w:r>
    </w:p>
    <w:p>
      <w:r>
        <w:t>sqflite</w:t>
      </w:r>
    </w:p>
    <w:p>
      <w:r>
        <w:t>or</w:t>
      </w:r>
    </w:p>
    <w:p>
      <w:r>
        <w:t>hive</w:t>
      </w:r>
    </w:p>
    <w:p/>
    <w:p>
      <w:r>
        <w:t>CSV export:</w:t>
      </w:r>
    </w:p>
    <w:p>
      <w:r>
        <w:t>csv</w:t>
      </w:r>
    </w:p>
    <w:p>
      <w:r>
        <w:t>path_provider</w:t>
      </w:r>
    </w:p>
    <w:p/>
    <w:p>
      <w:r>
        <w:t>Application Screens</w:t>
      </w:r>
    </w:p>
    <w:p/>
    <w:p>
      <w:r>
        <w:t>Home Screen</w:t>
      </w:r>
    </w:p>
    <w:p>
      <w:r>
        <w:t>Buttons:</w:t>
      </w:r>
    </w:p>
    <w:p>
      <w:r>
        <w:t>- Add Measurement</w:t>
      </w:r>
    </w:p>
    <w:p>
      <w:r>
        <w:t>- View Map</w:t>
      </w:r>
    </w:p>
    <w:p>
      <w:r>
        <w:t>- Export CSV</w:t>
      </w:r>
    </w:p>
    <w:p/>
    <w:p>
      <w:r>
        <w:t>Measurement Entry Screen</w:t>
      </w:r>
    </w:p>
    <w:p>
      <w:r>
        <w:t>Form fields for AQ values</w:t>
      </w:r>
    </w:p>
    <w:p>
      <w:r>
        <w:t>Save button</w:t>
      </w:r>
    </w:p>
    <w:p>
      <w:r>
        <w:t>Auto-captures GPS</w:t>
      </w:r>
    </w:p>
    <w:p/>
    <w:p>
      <w:r>
        <w:t>Map Screen</w:t>
      </w:r>
    </w:p>
    <w:p>
      <w:r>
        <w:t>Map showing markers for measurements</w:t>
      </w:r>
    </w:p>
    <w:p/>
    <w:p>
      <w:r>
        <w:t>Export Screen</w:t>
      </w:r>
    </w:p>
    <w:p>
      <w:r>
        <w:t>Button to generate and share CSV file</w:t>
      </w:r>
    </w:p>
    <w:p/>
    <w:p>
      <w:r>
        <w:t>Data Model</w:t>
      </w:r>
    </w:p>
    <w:p/>
    <w:p>
      <w:r>
        <w:t>Measurement object fields:</w:t>
      </w:r>
    </w:p>
    <w:p/>
    <w:p>
      <w:r>
        <w:t>timestamp</w:t>
      </w:r>
    </w:p>
    <w:p>
      <w:r>
        <w:t>latitude</w:t>
      </w:r>
    </w:p>
    <w:p>
      <w:r>
        <w:t>longitude</w:t>
      </w:r>
    </w:p>
    <w:p>
      <w:r>
        <w:t>temperature</w:t>
      </w:r>
    </w:p>
    <w:p>
      <w:r>
        <w:t>humidity</w:t>
      </w:r>
    </w:p>
    <w:p>
      <w:r>
        <w:t>CO2</w:t>
      </w:r>
    </w:p>
    <w:p>
      <w:r>
        <w:t>PM25</w:t>
      </w:r>
    </w:p>
    <w:p>
      <w:r>
        <w:t>VOC</w:t>
      </w:r>
    </w:p>
    <w:p>
      <w:r>
        <w:t>HCHO</w:t>
      </w:r>
    </w:p>
    <w:p>
      <w:r>
        <w:t>notes</w:t>
      </w:r>
    </w:p>
    <w:p/>
    <w:p>
      <w:r>
        <w:t>Expected Lab Workflow</w:t>
      </w:r>
    </w:p>
    <w:p/>
    <w:p>
      <w:r>
        <w:t>1. Student launches the app.</w:t>
      </w:r>
    </w:p>
    <w:p>
      <w:r>
        <w:t>2. Student walks with portable AQ sensor.</w:t>
      </w:r>
    </w:p>
    <w:p>
      <w:r>
        <w:t>3. Student enters measurements periodically.</w:t>
      </w:r>
    </w:p>
    <w:p>
      <w:r>
        <w:t>4. App records GPS automatically.</w:t>
      </w:r>
    </w:p>
    <w:p>
      <w:r>
        <w:t>5. Data points appear on map.</w:t>
      </w:r>
    </w:p>
    <w:p>
      <w:r>
        <w:t>6. At the end of the lab, student exports CSV.</w:t>
      </w:r>
    </w:p>
    <w:p>
      <w:r>
        <w:t>7. Instructor combines CSV files from multiple students.</w:t>
      </w:r>
    </w:p>
    <w:p/>
    <w:p>
      <w:r>
        <w:t>Repository Structure Requested</w:t>
      </w:r>
    </w:p>
    <w:p/>
    <w:p>
      <w:r>
        <w:t>aq_mapping_app/</w:t>
      </w:r>
    </w:p>
    <w:p>
      <w:r>
        <w:t xml:space="preserve">    lib/</w:t>
      </w:r>
    </w:p>
    <w:p>
      <w:r>
        <w:t xml:space="preserve">        main.dart</w:t>
      </w:r>
    </w:p>
    <w:p>
      <w:r>
        <w:t xml:space="preserve">        models/</w:t>
      </w:r>
    </w:p>
    <w:p>
      <w:r>
        <w:t xml:space="preserve">            measurement.dart</w:t>
      </w:r>
    </w:p>
    <w:p>
      <w:r>
        <w:t xml:space="preserve">        screens/</w:t>
      </w:r>
    </w:p>
    <w:p>
      <w:r>
        <w:t xml:space="preserve">            home_screen.dart</w:t>
      </w:r>
    </w:p>
    <w:p>
      <w:r>
        <w:t xml:space="preserve">            entry_screen.dart</w:t>
      </w:r>
    </w:p>
    <w:p>
      <w:r>
        <w:t xml:space="preserve">            map_screen.dart</w:t>
      </w:r>
    </w:p>
    <w:p>
      <w:r>
        <w:t xml:space="preserve">            export_screen.dart</w:t>
      </w:r>
    </w:p>
    <w:p>
      <w:r>
        <w:t xml:space="preserve">        services/</w:t>
      </w:r>
    </w:p>
    <w:p>
      <w:r>
        <w:t xml:space="preserve">            gps_service.dart</w:t>
      </w:r>
    </w:p>
    <w:p>
      <w:r>
        <w:t xml:space="preserve">            storage_service.dart</w:t>
      </w:r>
    </w:p>
    <w:p>
      <w:r>
        <w:t xml:space="preserve">            csv_export_service.dart</w:t>
      </w:r>
    </w:p>
    <w:p>
      <w:r>
        <w:t xml:space="preserve">        widgets/</w:t>
      </w:r>
    </w:p>
    <w:p>
      <w:r>
        <w:t xml:space="preserve">            measurement_form.dart</w:t>
      </w:r>
    </w:p>
    <w:p/>
    <w:p>
      <w:r>
        <w:t>Development Tasks for Claude Code</w:t>
      </w:r>
    </w:p>
    <w:p/>
    <w:p>
      <w:r>
        <w:t>Phase 1 — Project Setup</w:t>
      </w:r>
    </w:p>
    <w:p>
      <w:r>
        <w:t>- Create Flutter project scaffold</w:t>
      </w:r>
    </w:p>
    <w:p>
      <w:r>
        <w:t>- Define data model</w:t>
      </w:r>
    </w:p>
    <w:p>
      <w:r>
        <w:t>- Implement local storage</w:t>
      </w:r>
    </w:p>
    <w:p/>
    <w:p>
      <w:r>
        <w:t>Phase 2 — Measurement Entry</w:t>
      </w:r>
    </w:p>
    <w:p>
      <w:r>
        <w:t>- Build measurement input form</w:t>
      </w:r>
    </w:p>
    <w:p>
      <w:r>
        <w:t>- Integrate GPS capture</w:t>
      </w:r>
    </w:p>
    <w:p>
      <w:r>
        <w:t>- Save measurement locally</w:t>
      </w:r>
    </w:p>
    <w:p/>
    <w:p>
      <w:r>
        <w:t>Phase 3 — Map Visualization</w:t>
      </w:r>
    </w:p>
    <w:p>
      <w:r>
        <w:t>- Integrate map library</w:t>
      </w:r>
    </w:p>
    <w:p>
      <w:r>
        <w:t>- Display measurement markers</w:t>
      </w:r>
    </w:p>
    <w:p>
      <w:r>
        <w:t>- Add marker popup info</w:t>
      </w:r>
    </w:p>
    <w:p/>
    <w:p>
      <w:r>
        <w:t>Phase 4 — Data Export</w:t>
      </w:r>
    </w:p>
    <w:p>
      <w:r>
        <w:t>- Convert stored measurements to CSV</w:t>
      </w:r>
    </w:p>
    <w:p>
      <w:r>
        <w:t>- Enable file export or sharing</w:t>
      </w:r>
    </w:p>
    <w:p/>
    <w:p>
      <w:r>
        <w:t>Phase 5 — Testing</w:t>
      </w:r>
    </w:p>
    <w:p>
      <w:r>
        <w:t>- Test GPS capture</w:t>
      </w:r>
    </w:p>
    <w:p>
      <w:r>
        <w:t>- Test offline operation</w:t>
      </w:r>
    </w:p>
    <w:p>
      <w:r>
        <w:t>- Test CSV export</w:t>
      </w:r>
    </w:p>
    <w:p/>
    <w:p>
      <w:r>
        <w:t>Code Style Guidelines</w:t>
      </w:r>
    </w:p>
    <w:p/>
    <w:p>
      <w:r>
        <w:t>Priorities:</w:t>
      </w:r>
    </w:p>
    <w:p>
      <w:r>
        <w:t>- Readable code</w:t>
      </w:r>
    </w:p>
    <w:p>
      <w:r>
        <w:t>- Clear comments</w:t>
      </w:r>
    </w:p>
    <w:p>
      <w:r>
        <w:t>- Modular architecture</w:t>
      </w:r>
    </w:p>
    <w:p>
      <w:r>
        <w:t>- Avoid unnecessary complexity</w:t>
      </w:r>
    </w:p>
    <w:p/>
    <w:p>
      <w:r>
        <w:t>Future Enhancements (Do Not Implement Yet)</w:t>
      </w:r>
    </w:p>
    <w:p/>
    <w:p>
      <w:r>
        <w:t>Possible later additions:</w:t>
      </w:r>
    </w:p>
    <w:p>
      <w:r>
        <w:t>- Continuous GPS path logging</w:t>
      </w:r>
    </w:p>
    <w:p>
      <w:r>
        <w:t>- Heatmap visualization</w:t>
      </w:r>
    </w:p>
    <w:p>
      <w:r>
        <w:t>- Bluetooth sensor integration</w:t>
      </w:r>
    </w:p>
    <w:p>
      <w:r>
        <w:t>- Automatic cloud sync</w:t>
      </w:r>
    </w:p>
    <w:p>
      <w:r>
        <w:t>- Multi-student dataset upload</w:t>
      </w:r>
    </w:p>
    <w:p/>
    <w:p>
      <w:r>
        <w:t>Claude Code Initial Instruction</w:t>
      </w:r>
    </w:p>
    <w:p/>
    <w:p>
      <w:r>
        <w:t>1. Generate the repository structure.</w:t>
      </w:r>
    </w:p>
    <w:p>
      <w:r>
        <w:t>2. Initialize the Flutter project.</w:t>
      </w:r>
    </w:p>
    <w:p>
      <w:r>
        <w:t>3. Implement the measurement data model.</w:t>
      </w:r>
    </w:p>
    <w:p>
      <w:r>
        <w:t>4. Build the measurement entry screen with GPS capture.</w:t>
      </w:r>
    </w:p>
    <w:p>
      <w:r>
        <w:t>5. Implement local storage for measurements.</w:t>
      </w:r>
    </w:p>
    <w:p>
      <w:r>
        <w:t>6. Add CSV export functionality.</w:t>
      </w:r>
    </w:p>
    <w:p/>
    <w:p>
      <w:r>
        <w:t>Focus on a clean, minimal MVP first.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