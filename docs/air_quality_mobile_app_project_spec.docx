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Mobile Air Quality Mapping App – Project Specification</w:t>
      </w:r>
    </w:p>
    <w:p/>
    <w:p>
      <w:r>
        <w:t>Project Overview</w:t>
      </w:r>
    </w:p>
    <w:p>
      <w:r>
        <w:t>This project aims to develop a mobile application for Android and iOS that allows students to record air quality measurements while walking around a university campus. The app will capture both environmental measurements and geolocation data, allowing the data to later be visualized on a map (e.g., heat maps or measurement paths).</w:t>
      </w:r>
    </w:p>
    <w:p/>
    <w:p>
      <w:r>
        <w:t>The app is intended for educational use in a university lab activity where students carry portable air quality sensors and collect measurements at different locations.</w:t>
      </w:r>
    </w:p>
    <w:p/>
    <w:p>
      <w:r>
        <w:t>The final dataset should be easily exportable so it can be analyzed and visualized using external tools (e.g., Python, GIS software, or custom mapping code).</w:t>
      </w:r>
    </w:p>
    <w:p/>
    <w:p>
      <w:r>
        <w:t>Primary Goals</w:t>
      </w:r>
    </w:p>
    <w:p>
      <w:r>
        <w:t>1. Provide a simple mobile interface for students to log air quality measurements.</w:t>
      </w:r>
    </w:p>
    <w:p>
      <w:r>
        <w:t>2. Automatically record GPS coordinates and timestamps with each measurement.</w:t>
      </w:r>
    </w:p>
    <w:p>
      <w:r>
        <w:t>3. Display recorded measurements on a map view within the app.</w:t>
      </w:r>
    </w:p>
    <w:p>
      <w:r>
        <w:t>4. Allow students to export collected data as a CSV file.</w:t>
      </w:r>
    </w:p>
    <w:p>
      <w:r>
        <w:t>5. Enable aggregation of data from many students for later analysis.</w:t>
      </w:r>
    </w:p>
    <w:p/>
    <w:p>
      <w:r>
        <w:t>Target Users</w:t>
      </w:r>
    </w:p>
    <w:p>
      <w:r>
        <w:t>Undergraduate students participating in a field lab activity. Students may be visiting internationally (e.g., from China), so the app should avoid reliance on services that may be inaccessible or restricted.</w:t>
      </w:r>
    </w:p>
    <w:p/>
    <w:p>
      <w:r>
        <w:t>Core App Features (MVP)</w:t>
      </w:r>
    </w:p>
    <w:p/>
    <w:p>
      <w:r>
        <w:t>Measurement Entry</w:t>
      </w:r>
    </w:p>
    <w:p>
      <w:r>
        <w:t>Students should be able to enter measurements from portable air quality sensors.</w:t>
      </w:r>
    </w:p>
    <w:p/>
    <w:p>
      <w:r>
        <w:t>Example parameters:</w:t>
      </w:r>
    </w:p>
    <w:p>
      <w:r>
        <w:t>- Temperature</w:t>
      </w:r>
    </w:p>
    <w:p>
      <w:r>
        <w:t>- Relative humidity</w:t>
      </w:r>
    </w:p>
    <w:p>
      <w:r>
        <w:t>- CO2 concentration</w:t>
      </w:r>
    </w:p>
    <w:p>
      <w:r>
        <w:t>- PM2.5</w:t>
      </w:r>
    </w:p>
    <w:p>
      <w:r>
        <w:t>- VOC</w:t>
      </w:r>
    </w:p>
    <w:p>
      <w:r>
        <w:t>- HCHO</w:t>
      </w:r>
    </w:p>
    <w:p>
      <w:r>
        <w:t>- Optional notes</w:t>
      </w:r>
    </w:p>
    <w:p/>
    <w:p>
      <w:r>
        <w:t>Each measurement record should include:</w:t>
      </w:r>
    </w:p>
    <w:p>
      <w:r>
        <w:t>- Latitude</w:t>
      </w:r>
    </w:p>
    <w:p>
      <w:r>
        <w:t>- Longitude</w:t>
      </w:r>
    </w:p>
    <w:p>
      <w:r>
        <w:t>- Timestamp</w:t>
      </w:r>
    </w:p>
    <w:p>
      <w:r>
        <w:t>- Entered sensor values</w:t>
      </w:r>
    </w:p>
    <w:p/>
    <w:p>
      <w:r>
        <w:t>GPS Integration</w:t>
      </w:r>
    </w:p>
    <w:p>
      <w:r>
        <w:t>The app should automatically capture latitude, longitude, and timestamp when a measurement is saved.</w:t>
      </w:r>
    </w:p>
    <w:p/>
    <w:p>
      <w:r>
        <w:t>Map Visualization</w:t>
      </w:r>
    </w:p>
    <w:p>
      <w:r>
        <w:t>The app should include a map screen that:</w:t>
      </w:r>
    </w:p>
    <w:p>
      <w:r>
        <w:t>- Displays recorded measurements as markers on a map</w:t>
      </w:r>
    </w:p>
    <w:p>
      <w:r>
        <w:t>- Optionally shows the path of movement between measurements</w:t>
      </w:r>
    </w:p>
    <w:p>
      <w:r>
        <w:t>- Allows tapping markers to view measurement values</w:t>
      </w:r>
    </w:p>
    <w:p/>
    <w:p>
      <w:r>
        <w:t>Map providers may include Google Maps, Mapbox, or Apple Maps.</w:t>
      </w:r>
    </w:p>
    <w:p/>
    <w:p>
      <w:r>
        <w:t>Local Data Storage</w:t>
      </w:r>
    </w:p>
    <w:p>
      <w:r>
        <w:t>Measurements should be stored locally on the device while the activity is underway.</w:t>
      </w:r>
    </w:p>
    <w:p>
      <w:r>
        <w:t>Requirements:</w:t>
      </w:r>
    </w:p>
    <w:p>
      <w:r>
        <w:t>- No internet connection required</w:t>
      </w:r>
    </w:p>
    <w:p>
      <w:r>
        <w:t>- Data should persist if the app is closed</w:t>
      </w:r>
    </w:p>
    <w:p/>
    <w:p>
      <w:r>
        <w:t>Suggested storage options:</w:t>
      </w:r>
    </w:p>
    <w:p>
      <w:r>
        <w:t>- SQLite</w:t>
      </w:r>
    </w:p>
    <w:p>
      <w:r>
        <w:t>- Local JSON database</w:t>
      </w:r>
    </w:p>
    <w:p/>
    <w:p>
      <w:r>
        <w:t>Data Export</w:t>
      </w:r>
    </w:p>
    <w:p>
      <w:r>
        <w:t>Students should be able to export their collected measurements as a CSV file.</w:t>
      </w:r>
    </w:p>
    <w:p/>
    <w:p>
      <w:r>
        <w:t>Example CSV structure:</w:t>
      </w:r>
    </w:p>
    <w:p>
      <w:r>
        <w:t>timestamp,latitude,longitude,temperature,humidity,CO2,PM25,VOC,HCHO,notes</w:t>
      </w:r>
    </w:p>
    <w:p>
      <w:r>
        <w:t>2026-04-15T14:22:31,43.7841,-79.1873,22.1,41,560,12.4,0.32,0.01,near parking lot</w:t>
      </w:r>
    </w:p>
    <w:p/>
    <w:p>
      <w:r>
        <w:t>Export options:</w:t>
      </w:r>
    </w:p>
    <w:p>
      <w:r>
        <w:t>- Save file locally</w:t>
      </w:r>
    </w:p>
    <w:p>
      <w:r>
        <w:t>- Share via email or file transfer</w:t>
      </w:r>
    </w:p>
    <w:p/>
    <w:p>
      <w:r>
        <w:t>Nice-to-Have Features (Future Development)</w:t>
      </w:r>
    </w:p>
    <w:p>
      <w:r>
        <w:t>- Continuous GPS path logging</w:t>
      </w:r>
    </w:p>
    <w:p>
      <w:r>
        <w:t>- Heatmap visualization on the map</w:t>
      </w:r>
    </w:p>
    <w:p>
      <w:r>
        <w:t>- Bluetooth integration with air quality sensors</w:t>
      </w:r>
    </w:p>
    <w:p>
      <w:r>
        <w:t>- Automatic data syncing to a cloud server</w:t>
      </w:r>
    </w:p>
    <w:p>
      <w:r>
        <w:t>- Real-time collaboration between student groups</w:t>
      </w:r>
    </w:p>
    <w:p>
      <w:r>
        <w:t>- Uploading datasets to a central database</w:t>
      </w:r>
    </w:p>
    <w:p/>
    <w:p>
      <w:r>
        <w:t>Technical Constraints</w:t>
      </w:r>
    </w:p>
    <w:p/>
    <w:p>
      <w:r>
        <w:t>Cross-platform</w:t>
      </w:r>
    </w:p>
    <w:p>
      <w:r>
        <w:t>The app must run on Android and iOS.</w:t>
      </w:r>
    </w:p>
    <w:p/>
    <w:p>
      <w:r>
        <w:t>Offline operation</w:t>
      </w:r>
    </w:p>
    <w:p>
      <w:r>
        <w:t>The app must function without internet connectivity during data collection.</w:t>
      </w:r>
    </w:p>
    <w:p/>
    <w:p>
      <w:r>
        <w:t>Simplicity</w:t>
      </w:r>
    </w:p>
    <w:p>
      <w:r>
        <w:t>Students should be able to use the app with minimal training during a short lab session.</w:t>
      </w:r>
    </w:p>
    <w:p/>
    <w:p>
      <w:r>
        <w:t>Recommended Technology Stack</w:t>
      </w:r>
    </w:p>
    <w:p/>
    <w:p>
      <w:r>
        <w:t>Framework</w:t>
      </w:r>
    </w:p>
    <w:p>
      <w:r>
        <w:t>Flutter (preferred) because it allows a single codebase for iOS and Android and has strong support for maps, GPS, and file export.</w:t>
      </w:r>
    </w:p>
    <w:p/>
    <w:p>
      <w:r>
        <w:t>Alternative:</w:t>
      </w:r>
    </w:p>
    <w:p>
      <w:r>
        <w:t>React Native</w:t>
      </w:r>
    </w:p>
    <w:p/>
    <w:p>
      <w:r>
        <w:t>Key Libraries (Flutter example)</w:t>
      </w:r>
    </w:p>
    <w:p>
      <w:r>
        <w:t>GPS: geolocator</w:t>
      </w:r>
    </w:p>
    <w:p>
      <w:r>
        <w:t>Maps: google_maps_flutter or mapbox_maps_flutter</w:t>
      </w:r>
    </w:p>
    <w:p>
      <w:r>
        <w:t>File export: csv, path_provider</w:t>
      </w:r>
    </w:p>
    <w:p>
      <w:r>
        <w:t>Local storage: sqflite or hive</w:t>
      </w:r>
    </w:p>
    <w:p/>
    <w:p>
      <w:r>
        <w:t>Basic App Screens</w:t>
      </w:r>
    </w:p>
    <w:p/>
    <w:p>
      <w:r>
        <w:t>Home Screen</w:t>
      </w:r>
    </w:p>
    <w:p>
      <w:r>
        <w:t>Buttons for:</w:t>
      </w:r>
    </w:p>
    <w:p>
      <w:r>
        <w:t>- Add measurement</w:t>
      </w:r>
    </w:p>
    <w:p>
      <w:r>
        <w:t>- View map</w:t>
      </w:r>
    </w:p>
    <w:p>
      <w:r>
        <w:t>- Export data</w:t>
      </w:r>
    </w:p>
    <w:p/>
    <w:p>
      <w:r>
        <w:t>Measurement Entry Screen</w:t>
      </w:r>
    </w:p>
    <w:p>
      <w:r>
        <w:t>- Form fields for AQ parameters</w:t>
      </w:r>
    </w:p>
    <w:p>
      <w:r>
        <w:t>- Save button</w:t>
      </w:r>
    </w:p>
    <w:p>
      <w:r>
        <w:t>- Automatically attaches GPS location</w:t>
      </w:r>
    </w:p>
    <w:p/>
    <w:p>
      <w:r>
        <w:t>Map Screen</w:t>
      </w:r>
    </w:p>
    <w:p>
      <w:r>
        <w:t>- Map with markers for measurements</w:t>
      </w:r>
    </w:p>
    <w:p>
      <w:r>
        <w:t>- Tap marker to show data</w:t>
      </w:r>
    </w:p>
    <w:p/>
    <w:p>
      <w:r>
        <w:t>Export Screen</w:t>
      </w:r>
    </w:p>
    <w:p>
      <w:r>
        <w:t>- Button to generate CSV</w:t>
      </w:r>
    </w:p>
    <w:p>
      <w:r>
        <w:t>- Option to share/download</w:t>
      </w:r>
    </w:p>
    <w:p/>
    <w:p>
      <w:r>
        <w:t>Data Model Example</w:t>
      </w:r>
    </w:p>
    <w:p/>
    <w:p>
      <w:r>
        <w:t>Measurement object fields:</w:t>
      </w:r>
    </w:p>
    <w:p>
      <w:r>
        <w:t>timestamp</w:t>
      </w:r>
    </w:p>
    <w:p>
      <w:r>
        <w:t>latitude</w:t>
      </w:r>
    </w:p>
    <w:p>
      <w:r>
        <w:t>longitude</w:t>
      </w:r>
    </w:p>
    <w:p>
      <w:r>
        <w:t>temperature</w:t>
      </w:r>
    </w:p>
    <w:p>
      <w:r>
        <w:t>humidity</w:t>
      </w:r>
    </w:p>
    <w:p>
      <w:r>
        <w:t>CO2</w:t>
      </w:r>
    </w:p>
    <w:p>
      <w:r>
        <w:t>PM25</w:t>
      </w:r>
    </w:p>
    <w:p>
      <w:r>
        <w:t>VOC</w:t>
      </w:r>
    </w:p>
    <w:p>
      <w:r>
        <w:t>HCHO</w:t>
      </w:r>
    </w:p>
    <w:p>
      <w:r>
        <w:t>notes</w:t>
      </w:r>
    </w:p>
    <w:p/>
    <w:p>
      <w:r>
        <w:t>Expected Workflow During Lab</w:t>
      </w:r>
    </w:p>
    <w:p>
      <w:r>
        <w:t>1. Student launches the app.</w:t>
      </w:r>
    </w:p>
    <w:p>
      <w:r>
        <w:t>2. Student walks around campus with an air quality sensor.</w:t>
      </w:r>
    </w:p>
    <w:p>
      <w:r>
        <w:t>3. At each location they enter sensor readings and save the measurement.</w:t>
      </w:r>
    </w:p>
    <w:p>
      <w:r>
        <w:t>4. The app records GPS automatically.</w:t>
      </w:r>
    </w:p>
    <w:p>
      <w:r>
        <w:t>5. Measurements appear on the map.</w:t>
      </w:r>
    </w:p>
    <w:p>
      <w:r>
        <w:t>6. At the end of the activity the student exports the dataset as CSV.</w:t>
      </w:r>
    </w:p>
    <w:p>
      <w:r>
        <w:t>7. Instructor collects CSV files from multiple groups.</w:t>
      </w:r>
    </w:p>
    <w:p/>
    <w:p>
      <w:r>
        <w:t>Deliverables</w:t>
      </w:r>
    </w:p>
    <w:p>
      <w:r>
        <w:t>Claude Code should help produce:</w:t>
      </w:r>
    </w:p>
    <w:p>
      <w:r>
        <w:t>1. A structured repository</w:t>
      </w:r>
    </w:p>
    <w:p>
      <w:r>
        <w:t>2. Flutter application scaffold</w:t>
      </w:r>
    </w:p>
    <w:p>
      <w:r>
        <w:t>3. Data model</w:t>
      </w:r>
    </w:p>
    <w:p>
      <w:r>
        <w:t>4. Measurement input UI</w:t>
      </w:r>
    </w:p>
    <w:p>
      <w:r>
        <w:t>5. GPS integration</w:t>
      </w:r>
    </w:p>
    <w:p>
      <w:r>
        <w:t>6. Map display</w:t>
      </w:r>
    </w:p>
    <w:p>
      <w:r>
        <w:t>7. CSV export functionality</w:t>
      </w:r>
    </w:p>
    <w:p/>
    <w:p>
      <w:r>
        <w:t>Development Philosophy</w:t>
      </w:r>
    </w:p>
    <w:p>
      <w:r>
        <w:t>Priorities:</w:t>
      </w:r>
    </w:p>
    <w:p>
      <w:r>
        <w:t>1. Reliability</w:t>
      </w:r>
    </w:p>
    <w:p>
      <w:r>
        <w:t>2. Simplicity</w:t>
      </w:r>
    </w:p>
    <w:p>
      <w:r>
        <w:t>3. Offline capability</w:t>
      </w:r>
    </w:p>
    <w:p>
      <w:r>
        <w:t>4. Clean, readable code</w:t>
      </w:r>
    </w:p>
    <w:p>
      <w:r>
        <w:t>5. Modular architecture for future expansion</w:t>
      </w:r>
    </w:p>
    <w:p/>
    <w:p>
      <w:r>
        <w:t>Initial Task for Claude Code</w:t>
      </w:r>
    </w:p>
    <w:p>
      <w:r>
        <w:t>1. Design the project directory structure.</w:t>
      </w:r>
    </w:p>
    <w:p>
      <w:r>
        <w:t>2. Generate the Flutter project scaffold.</w:t>
      </w:r>
    </w:p>
    <w:p>
      <w:r>
        <w:t>3. Implement measurement data model, measurement entry form, GPS capture, and local storage.</w:t>
      </w:r>
    </w:p>
    <w:p>
      <w:r>
        <w:t>4. Create CSV export functionality.</w:t>
      </w:r>
    </w:p>
    <w:p>
      <w:r>
        <w:t>5. Provide instructions for building and testing on Android and 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